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D3E4" w14:textId="4FEA3812" w:rsidR="00634892" w:rsidRPr="0068010F" w:rsidRDefault="0068010F">
      <w:pPr>
        <w:jc w:val="center"/>
        <w:rPr>
          <w:sz w:val="44"/>
          <w:szCs w:val="44"/>
        </w:rPr>
      </w:pPr>
      <w:r w:rsidRPr="0068010F">
        <w:rPr>
          <w:b/>
          <w:sz w:val="44"/>
          <w:szCs w:val="44"/>
        </w:rPr>
        <w:t>Kanban_</w:t>
      </w:r>
      <w:r w:rsidR="00000000" w:rsidRPr="0068010F">
        <w:rPr>
          <w:b/>
          <w:sz w:val="44"/>
          <w:szCs w:val="44"/>
        </w:rPr>
        <w:t>SruthiVejju_PES1UG24CS472</w:t>
      </w:r>
      <w:r w:rsidRPr="0068010F">
        <w:rPr>
          <w:b/>
          <w:sz w:val="44"/>
          <w:szCs w:val="44"/>
        </w:rPr>
        <w:t>_</w:t>
      </w:r>
      <w:r w:rsidR="00000000" w:rsidRPr="0068010F">
        <w:rPr>
          <w:b/>
          <w:sz w:val="44"/>
          <w:szCs w:val="44"/>
        </w:rPr>
        <w:t>BPS#41</w:t>
      </w:r>
    </w:p>
    <w:p w14:paraId="4B3C87ED" w14:textId="4615F8AA" w:rsidR="00634892" w:rsidRDefault="00000000">
      <w:pPr>
        <w:jc w:val="center"/>
      </w:pPr>
      <w:r>
        <w:rPr>
          <w:b/>
          <w:sz w:val="32"/>
        </w:rPr>
        <w:t xml:space="preserve">Kanban Project </w:t>
      </w:r>
    </w:p>
    <w:p w14:paraId="6F1CF74A" w14:textId="7F9F59EB" w:rsidR="00634892" w:rsidRDefault="00000000">
      <w:pPr>
        <w:pStyle w:val="SectionHeading"/>
      </w:pPr>
      <w:r>
        <w:t>1. Board Creation – 5 FRs and 2 NFRs</w:t>
      </w:r>
      <w:r w:rsidR="00DF388A">
        <w:t xml:space="preserve"> and Epic Assignment</w:t>
      </w:r>
    </w:p>
    <w:p w14:paraId="4547CBF1" w14:textId="77777777" w:rsidR="00634892" w:rsidRDefault="00000000">
      <w:pPr>
        <w:spacing w:after="160"/>
      </w:pPr>
      <w:r>
        <w:t xml:space="preserve">The Kanban project board was created and populated with </w:t>
      </w:r>
      <w:proofErr w:type="gramStart"/>
      <w:r>
        <w:t>the five</w:t>
      </w:r>
      <w:proofErr w:type="gramEnd"/>
      <w:r>
        <w:t xml:space="preserve"> Functional Requirements (FR-001 to FR-005) and two Non-Functional Requirements (NFR-001 and NFR-002).</w:t>
      </w:r>
    </w:p>
    <w:p w14:paraId="5CAC3F4B" w14:textId="53F16D52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433B1282" wp14:editId="4C41E416">
            <wp:extent cx="4206240" cy="4739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7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705009A" w14:textId="77777777" w:rsidR="00634892" w:rsidRDefault="00000000">
      <w:pPr>
        <w:pStyle w:val="SectionHeading"/>
      </w:pPr>
      <w:r>
        <w:lastRenderedPageBreak/>
        <w:t>2. All Seven Stories</w:t>
      </w:r>
    </w:p>
    <w:p w14:paraId="75F50469" w14:textId="77777777" w:rsidR="00634892" w:rsidRDefault="00000000">
      <w:pPr>
        <w:spacing w:after="160"/>
      </w:pPr>
      <w:r>
        <w:t>A separate story was created for each of the seven requirements/use cases, giving a total of seven stories.</w:t>
      </w:r>
    </w:p>
    <w:p w14:paraId="4A6C85C3" w14:textId="6FFBBB47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16D7F830" wp14:editId="7658F4E5">
            <wp:extent cx="4206240" cy="56978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69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054603C" w14:textId="77777777" w:rsidR="00634892" w:rsidRDefault="00000000">
      <w:pPr>
        <w:pStyle w:val="SectionHeading"/>
      </w:pPr>
      <w:r>
        <w:lastRenderedPageBreak/>
        <w:t>3. Task and Subtask Creation</w:t>
      </w:r>
    </w:p>
    <w:p w14:paraId="7FFCA1D4" w14:textId="77777777" w:rsidR="00634892" w:rsidRDefault="00000000">
      <w:pPr>
        <w:spacing w:after="160"/>
      </w:pPr>
      <w:r>
        <w:t>Tasks and subtasks were added for all the Functional and Non-Functional Requirements. The following screenshots provide evidence of the created subtasks for FR-001 to FR-005 and NFR-001 to NFR-002.</w:t>
      </w:r>
    </w:p>
    <w:p w14:paraId="0530DEA7" w14:textId="274C807D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4DB7DC84" wp14:editId="67CA07BB">
            <wp:extent cx="4178300" cy="2431289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0224" cy="243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D195" w14:textId="18426495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377C5659" wp14:editId="65917500">
            <wp:extent cx="4165600" cy="2475267"/>
            <wp:effectExtent l="0" t="0" r="635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755" cy="24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3D10" w14:textId="77777777" w:rsidR="00634892" w:rsidRDefault="00000000">
      <w:pPr>
        <w:jc w:val="center"/>
      </w:pPr>
      <w:r>
        <w:rPr>
          <w:noProof/>
        </w:rPr>
        <w:drawing>
          <wp:inline distT="0" distB="0" distL="0" distR="0" wp14:anchorId="59144ADA" wp14:editId="28D52E12">
            <wp:extent cx="3575050" cy="2217267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5626" cy="223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05D9" w14:textId="77777777" w:rsidR="00634892" w:rsidRDefault="00634892"/>
    <w:p w14:paraId="3AA2F708" w14:textId="25ED6E34" w:rsidR="00634892" w:rsidRDefault="00000000" w:rsidP="009958D8">
      <w:pPr>
        <w:jc w:val="center"/>
      </w:pPr>
      <w:r>
        <w:rPr>
          <w:noProof/>
        </w:rPr>
        <w:lastRenderedPageBreak/>
        <w:drawing>
          <wp:inline distT="0" distB="0" distL="0" distR="0" wp14:anchorId="5D221EBC" wp14:editId="38761AC3">
            <wp:extent cx="3549650" cy="228375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7395" cy="2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6867" w14:textId="7E76F27D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4381B8BB" wp14:editId="5EDA7993">
            <wp:extent cx="3587750" cy="2053086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822" cy="20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C86D" w14:textId="41429740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15DADA92" wp14:editId="63B8BD49">
            <wp:extent cx="3600450" cy="21218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1066" cy="213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CF21" w14:textId="44717A8E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7D244874" wp14:editId="54FA9349">
            <wp:extent cx="4351660" cy="1816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5345" cy="184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B2311A3" w14:textId="77777777" w:rsidR="00634892" w:rsidRDefault="00000000">
      <w:pPr>
        <w:pStyle w:val="SectionHeading"/>
      </w:pPr>
      <w:r>
        <w:lastRenderedPageBreak/>
        <w:t>4. Backlog Creation</w:t>
      </w:r>
    </w:p>
    <w:p w14:paraId="5B685C60" w14:textId="77777777" w:rsidR="00634892" w:rsidRDefault="00000000">
      <w:pPr>
        <w:spacing w:after="160"/>
      </w:pPr>
      <w:r>
        <w:t>The seven stories were organised in the project backlog, ready for planning and assignment.</w:t>
      </w:r>
    </w:p>
    <w:p w14:paraId="64EA8123" w14:textId="77777777" w:rsidR="009958D8" w:rsidRDefault="00000000" w:rsidP="009958D8">
      <w:pPr>
        <w:jc w:val="center"/>
      </w:pPr>
      <w:r>
        <w:rPr>
          <w:noProof/>
        </w:rPr>
        <w:drawing>
          <wp:inline distT="0" distB="0" distL="0" distR="0" wp14:anchorId="3AE6BD32" wp14:editId="40F4FC35">
            <wp:extent cx="6126480" cy="32887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87C2" w14:textId="77777777" w:rsidR="009958D8" w:rsidRDefault="009958D8" w:rsidP="009958D8">
      <w:pPr>
        <w:jc w:val="center"/>
      </w:pPr>
    </w:p>
    <w:p w14:paraId="7182D786" w14:textId="354DB8E0" w:rsidR="00634892" w:rsidRPr="009958D8" w:rsidRDefault="009958D8" w:rsidP="009958D8">
      <w:pPr>
        <w:rPr>
          <w:b/>
          <w:bCs/>
          <w:sz w:val="32"/>
          <w:szCs w:val="32"/>
        </w:rPr>
      </w:pPr>
      <w:r w:rsidRPr="009958D8">
        <w:rPr>
          <w:b/>
          <w:bCs/>
          <w:sz w:val="32"/>
          <w:szCs w:val="32"/>
        </w:rPr>
        <w:t>5. Sprints Enabled</w:t>
      </w:r>
    </w:p>
    <w:p w14:paraId="4393179B" w14:textId="77777777" w:rsidR="00634892" w:rsidRDefault="00000000">
      <w:pPr>
        <w:spacing w:after="160"/>
      </w:pPr>
      <w:r>
        <w:t>The Sprints feature was enabled for the project so that backlog work items could be planned and managed within a sprint.</w:t>
      </w:r>
    </w:p>
    <w:p w14:paraId="766CA35B" w14:textId="2BCB9797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117C5D51" wp14:editId="6B149AA7">
            <wp:extent cx="6126480" cy="30876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8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0C3D098" w14:textId="77777777" w:rsidR="00634892" w:rsidRDefault="00000000">
      <w:pPr>
        <w:pStyle w:val="SectionHeading"/>
      </w:pPr>
      <w:r>
        <w:lastRenderedPageBreak/>
        <w:t>6. Stories Added to Sprint</w:t>
      </w:r>
    </w:p>
    <w:p w14:paraId="33263ED8" w14:textId="77777777" w:rsidR="00634892" w:rsidRDefault="00000000">
      <w:pPr>
        <w:spacing w:after="160"/>
      </w:pPr>
      <w:r>
        <w:t>The stories were added to the sprint, with the sprint configuration showing the planned work items and sprint dates.</w:t>
      </w:r>
    </w:p>
    <w:p w14:paraId="5D45C653" w14:textId="77777777" w:rsidR="00634892" w:rsidRDefault="00000000">
      <w:pPr>
        <w:jc w:val="center"/>
      </w:pPr>
      <w:r>
        <w:rPr>
          <w:noProof/>
        </w:rPr>
        <w:drawing>
          <wp:inline distT="0" distB="0" distL="0" distR="0" wp14:anchorId="107DFBA5" wp14:editId="4C2BAFE6">
            <wp:extent cx="6126480" cy="34846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0E6B" w14:textId="77777777" w:rsidR="009958D8" w:rsidRDefault="009958D8">
      <w:pPr>
        <w:jc w:val="center"/>
      </w:pPr>
    </w:p>
    <w:p w14:paraId="5F66D6B3" w14:textId="5AB60E7D" w:rsidR="009958D8" w:rsidRDefault="009958D8" w:rsidP="009958D8">
      <w:pPr>
        <w:pStyle w:val="SectionHeading"/>
      </w:pPr>
      <w:r>
        <w:t>7. Epic Assignment to Stories</w:t>
      </w:r>
    </w:p>
    <w:p w14:paraId="74707AAC" w14:textId="269838E4" w:rsidR="00634892" w:rsidRDefault="00000000" w:rsidP="009958D8">
      <w:r>
        <w:t>The backlog stories were assigned to the appropriate Epics: OpenAPI Specification Management, Mock Endpoint Generation, and API Validation and Testing.</w:t>
      </w:r>
    </w:p>
    <w:p w14:paraId="34735188" w14:textId="1556CADF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4307E4EB" wp14:editId="20E5E776">
            <wp:extent cx="6126480" cy="19437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4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0B925E" w14:textId="77777777" w:rsidR="00634892" w:rsidRDefault="00000000">
      <w:pPr>
        <w:pStyle w:val="SectionHeading"/>
      </w:pPr>
      <w:r>
        <w:lastRenderedPageBreak/>
        <w:t>8. Sprint Started</w:t>
      </w:r>
    </w:p>
    <w:p w14:paraId="21FAF053" w14:textId="77777777" w:rsidR="00634892" w:rsidRDefault="00000000">
      <w:pPr>
        <w:spacing w:after="160"/>
      </w:pPr>
      <w:r>
        <w:t>The sprint was started successfully, and its work items were displayed on the board according to their workflow status.</w:t>
      </w:r>
    </w:p>
    <w:p w14:paraId="08E282AE" w14:textId="77777777" w:rsidR="009958D8" w:rsidRDefault="00000000" w:rsidP="009958D8">
      <w:pPr>
        <w:jc w:val="center"/>
      </w:pPr>
      <w:r>
        <w:rPr>
          <w:noProof/>
        </w:rPr>
        <w:drawing>
          <wp:inline distT="0" distB="0" distL="0" distR="0" wp14:anchorId="2EED5669" wp14:editId="6218CAFE">
            <wp:extent cx="6126480" cy="33969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9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465B" w14:textId="77777777" w:rsidR="009958D8" w:rsidRDefault="009958D8" w:rsidP="009958D8"/>
    <w:p w14:paraId="6E64E09F" w14:textId="33DD4EE6" w:rsidR="009958D8" w:rsidRDefault="009958D8" w:rsidP="009958D8">
      <w:pPr>
        <w:pStyle w:val="SectionHeading"/>
      </w:pPr>
      <w:r>
        <w:t>9. Sprint Completion</w:t>
      </w:r>
    </w:p>
    <w:p w14:paraId="4DB9794C" w14:textId="373103A0" w:rsidR="00634892" w:rsidRDefault="00000000" w:rsidP="009958D8">
      <w:r>
        <w:t>The sprint completion process was performed. Completed work remained completed, while incomplete work items were handled as open items and moved as required by the sprint completion workflow.</w:t>
      </w:r>
    </w:p>
    <w:p w14:paraId="47487EF3" w14:textId="4AED6A6E" w:rsidR="00634892" w:rsidRDefault="00000000" w:rsidP="009958D8">
      <w:pPr>
        <w:jc w:val="center"/>
      </w:pPr>
      <w:r>
        <w:rPr>
          <w:noProof/>
        </w:rPr>
        <w:drawing>
          <wp:inline distT="0" distB="0" distL="0" distR="0" wp14:anchorId="6C304BBC" wp14:editId="13D666DB">
            <wp:extent cx="6126480" cy="19419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4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DF85" w14:textId="77777777" w:rsidR="00217C54" w:rsidRDefault="00217C54" w:rsidP="009958D8">
      <w:pPr>
        <w:jc w:val="center"/>
      </w:pPr>
    </w:p>
    <w:p w14:paraId="65B54161" w14:textId="77777777" w:rsidR="00217C54" w:rsidRDefault="00217C54" w:rsidP="009958D8">
      <w:pPr>
        <w:jc w:val="center"/>
      </w:pPr>
    </w:p>
    <w:p w14:paraId="0F9FEAFC" w14:textId="77777777" w:rsidR="00217C54" w:rsidRDefault="00217C54" w:rsidP="00217C54"/>
    <w:p w14:paraId="67036A79" w14:textId="0960F0D0" w:rsidR="00217C54" w:rsidRDefault="00217C54" w:rsidP="00217C54">
      <w:pPr>
        <w:pStyle w:val="SectionHeading"/>
      </w:pPr>
      <w:r>
        <w:lastRenderedPageBreak/>
        <w:t>10. Burndown Chart</w:t>
      </w:r>
    </w:p>
    <w:p w14:paraId="33D8E4B6" w14:textId="52C496B0" w:rsidR="00217C54" w:rsidRPr="00217C54" w:rsidRDefault="00217C54" w:rsidP="00217C54">
      <w:pPr>
        <w:pStyle w:val="SectionHeading"/>
        <w:rPr>
          <w:b w:val="0"/>
          <w:bCs/>
          <w:sz w:val="22"/>
        </w:rPr>
      </w:pPr>
      <w:r w:rsidRPr="00217C54">
        <w:rPr>
          <w:b w:val="0"/>
          <w:bCs/>
          <w:sz w:val="22"/>
        </w:rPr>
        <w:t>The burndown chart shows the remaining work items in the sprint over time compared with the ideal progress guideline.</w:t>
      </w:r>
    </w:p>
    <w:p w14:paraId="730B7980" w14:textId="644C7FC5" w:rsidR="00217C54" w:rsidRDefault="00217C54" w:rsidP="00217C54">
      <w:pPr>
        <w:pStyle w:val="SectionHeading"/>
      </w:pPr>
      <w:r>
        <w:rPr>
          <w:noProof/>
        </w:rPr>
        <w:drawing>
          <wp:inline distT="0" distB="0" distL="0" distR="0" wp14:anchorId="65CEA159" wp14:editId="56EC6B5F">
            <wp:extent cx="6400800" cy="6042660"/>
            <wp:effectExtent l="0" t="0" r="0" b="0"/>
            <wp:docPr id="147833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34066" name="Picture 14783340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8CB8" w14:textId="77777777" w:rsidR="00217C54" w:rsidRDefault="00217C54" w:rsidP="00217C54"/>
    <w:p w14:paraId="3614BDA8" w14:textId="77777777" w:rsidR="00217C54" w:rsidRDefault="00217C54" w:rsidP="00217C54"/>
    <w:p w14:paraId="64665EAF" w14:textId="77777777" w:rsidR="00217C54" w:rsidRDefault="00217C54" w:rsidP="00217C54"/>
    <w:p w14:paraId="517B8B6F" w14:textId="77777777" w:rsidR="00217C54" w:rsidRDefault="00217C54" w:rsidP="00217C54"/>
    <w:p w14:paraId="3B6E394F" w14:textId="77777777" w:rsidR="00217C54" w:rsidRDefault="00217C54" w:rsidP="00217C54"/>
    <w:p w14:paraId="26BB49CA" w14:textId="77777777" w:rsidR="00217C54" w:rsidRPr="00217C54" w:rsidRDefault="00217C54" w:rsidP="00217C54">
      <w:pPr>
        <w:rPr>
          <w:b/>
          <w:bCs/>
          <w:sz w:val="32"/>
          <w:szCs w:val="32"/>
          <w:lang w:val="en-IN"/>
        </w:rPr>
      </w:pPr>
      <w:r w:rsidRPr="00217C54">
        <w:rPr>
          <w:b/>
          <w:bCs/>
          <w:sz w:val="32"/>
          <w:szCs w:val="32"/>
          <w:lang w:val="en-IN"/>
        </w:rPr>
        <w:lastRenderedPageBreak/>
        <w:t>Reflection Questions</w:t>
      </w:r>
    </w:p>
    <w:p w14:paraId="7A0A85DF" w14:textId="77777777" w:rsidR="00217C54" w:rsidRPr="00217C54" w:rsidRDefault="00217C54" w:rsidP="00217C54">
      <w:pPr>
        <w:rPr>
          <w:lang w:val="en-IN"/>
        </w:rPr>
      </w:pPr>
      <w:r w:rsidRPr="00217C54">
        <w:rPr>
          <w:b/>
          <w:bCs/>
          <w:lang w:val="en-IN"/>
        </w:rPr>
        <w:t>1. Did your estimations reflect the actual effort?</w:t>
      </w:r>
      <w:r w:rsidRPr="00217C54">
        <w:rPr>
          <w:lang w:val="en-IN"/>
        </w:rPr>
        <w:br/>
        <w:t>Yes, the estimations reasonably reflected the expected effort, as the work items were planned and distributed according to their complexity.</w:t>
      </w:r>
    </w:p>
    <w:p w14:paraId="00BEC4C3" w14:textId="77777777" w:rsidR="00217C54" w:rsidRPr="00217C54" w:rsidRDefault="00217C54" w:rsidP="00217C54">
      <w:pPr>
        <w:rPr>
          <w:lang w:val="en-IN"/>
        </w:rPr>
      </w:pPr>
      <w:r w:rsidRPr="00217C54">
        <w:rPr>
          <w:b/>
          <w:bCs/>
          <w:lang w:val="en-IN"/>
        </w:rPr>
        <w:t>2. Was your backlog well-prioritized?</w:t>
      </w:r>
      <w:r w:rsidRPr="00217C54">
        <w:rPr>
          <w:lang w:val="en-IN"/>
        </w:rPr>
        <w:br/>
        <w:t>Yes, the backlog was prioritized by organizing the functional and non-functional requirements and assigning them appropriately for the sprint.</w:t>
      </w:r>
    </w:p>
    <w:p w14:paraId="318F0CFC" w14:textId="77777777" w:rsidR="00217C54" w:rsidRPr="00217C54" w:rsidRDefault="00217C54" w:rsidP="00217C54">
      <w:pPr>
        <w:rPr>
          <w:lang w:val="en-IN"/>
        </w:rPr>
      </w:pPr>
      <w:r w:rsidRPr="00217C54">
        <w:rPr>
          <w:b/>
          <w:bCs/>
          <w:lang w:val="en-IN"/>
        </w:rPr>
        <w:t>3. How did your simulated sprint align with your plan?</w:t>
      </w:r>
      <w:r w:rsidRPr="00217C54">
        <w:rPr>
          <w:lang w:val="en-IN"/>
        </w:rPr>
        <w:br/>
        <w:t xml:space="preserve">The simulated sprint generally aligned with the plan, with work items moving through the </w:t>
      </w:r>
      <w:r w:rsidRPr="00217C54">
        <w:rPr>
          <w:b/>
          <w:bCs/>
          <w:lang w:val="en-IN"/>
        </w:rPr>
        <w:t>To Do, In Progress, and Done</w:t>
      </w:r>
      <w:r w:rsidRPr="00217C54">
        <w:rPr>
          <w:lang w:val="en-IN"/>
        </w:rPr>
        <w:t xml:space="preserve"> stages.</w:t>
      </w:r>
    </w:p>
    <w:p w14:paraId="57F1F677" w14:textId="77777777" w:rsidR="00217C54" w:rsidRPr="00217C54" w:rsidRDefault="00217C54" w:rsidP="00217C54">
      <w:pPr>
        <w:rPr>
          <w:lang w:val="en-IN"/>
        </w:rPr>
      </w:pPr>
      <w:r w:rsidRPr="00217C54">
        <w:rPr>
          <w:b/>
          <w:bCs/>
          <w:lang w:val="en-IN"/>
        </w:rPr>
        <w:t>4. What insights did the burndown chart give about your team’s capacity?</w:t>
      </w:r>
      <w:r w:rsidRPr="00217C54">
        <w:rPr>
          <w:lang w:val="en-IN"/>
        </w:rPr>
        <w:br/>
        <w:t>The burndown chart showed the amount of remaining work and helped indicate the team's capacity and progress during the sprint.</w:t>
      </w:r>
    </w:p>
    <w:p w14:paraId="409B97F8" w14:textId="77777777" w:rsidR="00217C54" w:rsidRDefault="00217C54" w:rsidP="00217C54"/>
    <w:sectPr w:rsidR="00217C54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008A2" w14:textId="77777777" w:rsidR="00D211DB" w:rsidRDefault="00D211DB" w:rsidP="009958D8">
      <w:pPr>
        <w:spacing w:after="0" w:line="240" w:lineRule="auto"/>
      </w:pPr>
      <w:r>
        <w:separator/>
      </w:r>
    </w:p>
  </w:endnote>
  <w:endnote w:type="continuationSeparator" w:id="0">
    <w:p w14:paraId="08514738" w14:textId="77777777" w:rsidR="00D211DB" w:rsidRDefault="00D211DB" w:rsidP="00995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0A0B" w14:textId="77777777" w:rsidR="00D211DB" w:rsidRDefault="00D211DB" w:rsidP="009958D8">
      <w:pPr>
        <w:spacing w:after="0" w:line="240" w:lineRule="auto"/>
      </w:pPr>
      <w:r>
        <w:separator/>
      </w:r>
    </w:p>
  </w:footnote>
  <w:footnote w:type="continuationSeparator" w:id="0">
    <w:p w14:paraId="09147DF6" w14:textId="77777777" w:rsidR="00D211DB" w:rsidRDefault="00D211DB" w:rsidP="009958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2143985">
    <w:abstractNumId w:val="8"/>
  </w:num>
  <w:num w:numId="2" w16cid:durableId="1691948390">
    <w:abstractNumId w:val="6"/>
  </w:num>
  <w:num w:numId="3" w16cid:durableId="215745539">
    <w:abstractNumId w:val="5"/>
  </w:num>
  <w:num w:numId="4" w16cid:durableId="1206138906">
    <w:abstractNumId w:val="4"/>
  </w:num>
  <w:num w:numId="5" w16cid:durableId="963467430">
    <w:abstractNumId w:val="7"/>
  </w:num>
  <w:num w:numId="6" w16cid:durableId="921840920">
    <w:abstractNumId w:val="3"/>
  </w:num>
  <w:num w:numId="7" w16cid:durableId="979849968">
    <w:abstractNumId w:val="2"/>
  </w:num>
  <w:num w:numId="8" w16cid:durableId="582954914">
    <w:abstractNumId w:val="1"/>
  </w:num>
  <w:num w:numId="9" w16cid:durableId="142109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C54"/>
    <w:rsid w:val="0029639D"/>
    <w:rsid w:val="00326F90"/>
    <w:rsid w:val="005441EF"/>
    <w:rsid w:val="0054488C"/>
    <w:rsid w:val="00634892"/>
    <w:rsid w:val="006358A5"/>
    <w:rsid w:val="00642B78"/>
    <w:rsid w:val="00650063"/>
    <w:rsid w:val="0068010F"/>
    <w:rsid w:val="009958D8"/>
    <w:rsid w:val="00A85F22"/>
    <w:rsid w:val="00AA1D8D"/>
    <w:rsid w:val="00B47730"/>
    <w:rsid w:val="00B74377"/>
    <w:rsid w:val="00CB0664"/>
    <w:rsid w:val="00D211DB"/>
    <w:rsid w:val="00DF388A"/>
    <w:rsid w:val="00E8230B"/>
    <w:rsid w:val="00FA29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100D2"/>
  <w14:defaultImageDpi w14:val="300"/>
  <w15:docId w15:val="{91AA46BA-0D61-4605-8934-838AD627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ing">
    <w:name w:val="Section Heading"/>
    <w:rPr>
      <w:rFonts w:ascii="Aptos" w:hAnsi="Aptos"/>
      <w:b/>
      <w:sz w:val="32"/>
    </w:rPr>
  </w:style>
  <w:style w:type="paragraph" w:customStyle="1" w:styleId="CaptionText">
    <w:name w:val="Caption Text"/>
    <w:rPr>
      <w:rFonts w:ascii="Aptos" w:hAnsi="Aptos"/>
      <w:i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Subrahmanyam Vejju</cp:lastModifiedBy>
  <cp:revision>5</cp:revision>
  <dcterms:created xsi:type="dcterms:W3CDTF">2013-12-23T23:15:00Z</dcterms:created>
  <dcterms:modified xsi:type="dcterms:W3CDTF">2026-08-31T18:53:00Z</dcterms:modified>
  <cp:category/>
</cp:coreProperties>
</file>